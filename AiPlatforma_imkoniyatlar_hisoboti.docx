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72"/>
        </w:rPr>
        <w:br/>
        <w:br/>
        <w:br/>
        <w:t>AiPlatforma</w:t>
      </w:r>
    </w:p>
    <w:p>
      <w:pPr>
        <w:jc w:val="center"/>
      </w:pPr>
      <w:r>
        <w:rPr>
          <w:sz w:val="32"/>
        </w:rPr>
        <w:t>Platforma imkoniyatlari bo'yicha to'liq hisobot</w:t>
      </w:r>
    </w:p>
    <w:p>
      <w:pPr>
        <w:jc w:val="center"/>
      </w:pPr>
      <w:r>
        <w:rPr>
          <w:color w:val="64748B"/>
          <w:sz w:val="22"/>
        </w:rPr>
        <w:br/>
        <w:t>Qurilish-loyihalash kompaniyasi uchun boshqaruv platformasi va AI-ekotizim</w:t>
        <w:br/>
        <w:t>Buyurtmachi: GASTEC  ·  Ishlab chiquvchi: VRCaliber</w:t>
        <w:br/>
        <w:t>Sana: 2026-yil 14-iyul</w:t>
      </w:r>
    </w:p>
    <w:p>
      <w:r>
        <w:br w:type="page"/>
      </w:r>
    </w:p>
    <w:p>
      <w:pPr>
        <w:pStyle w:val="Heading1"/>
      </w:pPr>
      <w:r>
        <w:t>1. Platforma haqida umumiy ma'lumot</w:t>
      </w:r>
    </w:p>
    <w:p>
      <w:r>
        <w:t>AiPlatforma — qurilish-loyihalash kompaniyasining kundalik faoliyatini bir joyda boshqarish uchun yaratilgan veb-platforma. Tizim loyihalarni yuritish, vazifalarni taqsimlash, hujjatlar aylanmasi, moliyaviy hisob, tasdiqlash jarayonlari, Telegram integratsiyasi va sun'iy intellekt (AI) yordamchilarini o'z ichiga oladi.</w:t>
      </w:r>
    </w:p>
    <w:p>
      <w:r>
        <w:t>Platforma uch tilda ishlaydi (o'zbek, rus, ingliz), yorug' va qorong'i mavzuni qo'llab-quvvatlaydi hamda kompyuter, planshet va telefon ekranlariga to'liq moslashgan (responsive).</w:t>
      </w:r>
    </w:p>
    <w:p>
      <w:pPr>
        <w:pStyle w:val="Heading1"/>
      </w:pPr>
      <w:r>
        <w:t>2. Foydalanuvchilar, rollar va kirish tizimi</w:t>
      </w:r>
    </w:p>
    <w:p>
      <w:r>
        <w:t>Tizimda 7 xil rol mavjud bo'lib, har biri o'z huquqlari doirasida ishlaydi:</w:t>
      </w:r>
    </w:p>
    <w:p>
      <w:pPr>
        <w:pStyle w:val="ListBullet"/>
      </w:pPr>
      <w:r>
        <w:t>Admin — tizimni to'liq boshqarish, foydalanuvchilar va sozlamalar</w:t>
      </w:r>
    </w:p>
    <w:p>
      <w:pPr>
        <w:pStyle w:val="ListBullet"/>
      </w:pPr>
      <w:r>
        <w:t>Manager (Rahbar) — loyihalar, moliya va hisobotlar ustidan nazorat</w:t>
      </w:r>
    </w:p>
    <w:p>
      <w:pPr>
        <w:pStyle w:val="ListBullet"/>
      </w:pPr>
      <w:r>
        <w:t>GIP (Bosh loyiha muhandisi) — loyihalarni texnik yuritish</w:t>
      </w:r>
    </w:p>
    <w:p>
      <w:pPr>
        <w:pStyle w:val="ListBullet"/>
      </w:pPr>
      <w:r>
        <w:t>GIP yordamchisi — GIP vazifalarini qo'llab-quvvatlash</w:t>
      </w:r>
    </w:p>
    <w:p>
      <w:pPr>
        <w:pStyle w:val="ListBullet"/>
      </w:pPr>
      <w:r>
        <w:t>Designer (Loyihalovchi) — vazifalarni bajarish, hujjatlar bilan ishlash</w:t>
      </w:r>
    </w:p>
    <w:p>
      <w:pPr>
        <w:pStyle w:val="ListBullet"/>
      </w:pPr>
      <w:r>
        <w:t>Reviewer (Tekshiruvchi) — hujjatlarni ko'rib chiqish va tasdiqlash</w:t>
      </w:r>
    </w:p>
    <w:p>
      <w:pPr>
        <w:pStyle w:val="ListBullet"/>
      </w:pPr>
      <w:r>
        <w:t>Client (Buyurtmachi) — o'z loyihalari holatini kuzatish</w:t>
      </w:r>
    </w:p>
    <w:p>
      <w:pPr>
        <w:pStyle w:val="Heading2"/>
      </w:pPr>
      <w:r>
        <w:t>Xavfsizlik imkoniyatlari</w:t>
      </w:r>
    </w:p>
    <w:p>
      <w:pPr>
        <w:pStyle w:val="ListBullet"/>
      </w:pPr>
      <w:r>
        <w:t>Email va parol orqali kirish, ro'yxatdan o'tish</w:t>
      </w:r>
    </w:p>
    <w:p>
      <w:pPr>
        <w:pStyle w:val="ListBullet"/>
      </w:pPr>
      <w:r>
        <w:t>Ikki bosqichli autentifikatsiya (2FA) — TOTP ilovalari orqali (Google Authenticator va h.k.)</w:t>
      </w:r>
    </w:p>
    <w:p>
      <w:pPr>
        <w:pStyle w:val="ListBullet"/>
      </w:pPr>
      <w:r>
        <w:t>Kirishlar jurnali — kim, qachon, qaysi qurilmadan kirgani tarixi</w:t>
      </w:r>
    </w:p>
    <w:p>
      <w:pPr>
        <w:pStyle w:val="ListBullet"/>
      </w:pPr>
      <w:r>
        <w:t>Parolni o'zgartirish, profil va avatar boshqaruvi</w:t>
      </w:r>
    </w:p>
    <w:p>
      <w:pPr>
        <w:pStyle w:val="ListBullet"/>
      </w:pPr>
      <w:r>
        <w:t>Zaxira nusxalar (backup) bo'limi — admin va rahbarlar uchun</w:t>
      </w:r>
    </w:p>
    <w:p>
      <w:pPr>
        <w:pStyle w:val="Heading1"/>
      </w:pPr>
      <w:r>
        <w:t>3. Boshqaruv paneli (Dashboard)</w:t>
      </w:r>
    </w:p>
    <w:p>
      <w:r>
        <w:t>Tizimga kirgandagi asosiy sahifa — kompaniya holatining jonli surati:</w:t>
      </w:r>
    </w:p>
    <w:p>
      <w:pPr>
        <w:pStyle w:val="ListBullet"/>
      </w:pPr>
      <w:r>
        <w:t>Statistik kartalar: faol loyihalar, jarayondagi vazifalar, tasdiqlash kutayotganlar, muddati o'tgan vazifalar</w:t>
      </w:r>
    </w:p>
    <w:p>
      <w:pPr>
        <w:pStyle w:val="ListBullet"/>
      </w:pPr>
      <w:r>
        <w:t>Faol loyihalar ro'yxati — bajarilish foizi (progress bar) bilan</w:t>
      </w:r>
    </w:p>
    <w:p>
      <w:pPr>
        <w:pStyle w:val="ListBullet"/>
      </w:pPr>
      <w:r>
        <w:t>Jamoa a'zolari va ularning rollari</w:t>
      </w:r>
    </w:p>
    <w:p>
      <w:pPr>
        <w:pStyle w:val="ListBullet"/>
      </w:pPr>
      <w:r>
        <w:t>Diagrammalar: vazifalar holati bo'yicha taqsimot, loyihalar statistikasi</w:t>
      </w:r>
    </w:p>
    <w:p>
      <w:pPr>
        <w:pStyle w:val="Heading1"/>
      </w:pPr>
      <w:r>
        <w:t>4. Loyihalar boshqaruvi</w:t>
      </w:r>
    </w:p>
    <w:p>
      <w:pPr>
        <w:pStyle w:val="ListBullet"/>
      </w:pPr>
      <w:r>
        <w:t>Loyiha yaratish: nomi, buyurtmachi, bosqich, holat, byudjet, muddat</w:t>
      </w:r>
    </w:p>
    <w:p>
      <w:pPr>
        <w:pStyle w:val="ListBullet"/>
      </w:pPr>
      <w:r>
        <w:t>Har bir loyiha ichida sub-obyektlar (binolar, inshootlar) va bo'limlar (AR, KJ, IT va h.k.)</w:t>
      </w:r>
    </w:p>
    <w:p>
      <w:pPr>
        <w:pStyle w:val="ListBullet"/>
      </w:pPr>
      <w:r>
        <w:t>Loyiha jamoasi — a'zolarni rollari bilan biriktirish</w:t>
      </w:r>
    </w:p>
    <w:p>
      <w:pPr>
        <w:pStyle w:val="ListBullet"/>
      </w:pPr>
      <w:r>
        <w:t>Holatlar: faol, to'xtatilgan, bekor qilingan, yakunlangan</w:t>
      </w:r>
    </w:p>
    <w:p>
      <w:pPr>
        <w:pStyle w:val="ListBullet"/>
      </w:pPr>
      <w:r>
        <w:t>Byudjet va to'langan summa nazorati</w:t>
      </w:r>
    </w:p>
    <w:p>
      <w:pPr>
        <w:pStyle w:val="ListBullet"/>
      </w:pPr>
      <w:r>
        <w:t>Loyiha tarixi — barcha o'zgarishlar jurnali</w:t>
      </w:r>
    </w:p>
    <w:p>
      <w:pPr>
        <w:pStyle w:val="ListBullet"/>
      </w:pPr>
      <w:r>
        <w:t>Loyihaga bog'liq vazifalar, hujjatlar va moliya yozuvlari bitta sahifada</w:t>
      </w:r>
    </w:p>
    <w:p>
      <w:pPr>
        <w:pStyle w:val="Heading1"/>
      </w:pPr>
      <w:r>
        <w:t>5. Vazifalar tizimi</w:t>
      </w:r>
    </w:p>
    <w:p>
      <w:r>
        <w:t>Vazifalar uch xil ko'rinishda boshqariladi:</w:t>
      </w:r>
    </w:p>
    <w:p>
      <w:pPr>
        <w:pStyle w:val="ListBullet"/>
      </w:pPr>
      <w:r>
        <w:t>Kanban doskasi — vazifalarni ustunlar bo'ylab sudrab ko'chirish (Yangi, Jarayonda, Tekshiruvda, Qayta ishlash, Tasdiqlangan, Yakunlangan)</w:t>
      </w:r>
    </w:p>
    <w:p>
      <w:pPr>
        <w:pStyle w:val="ListBullet"/>
      </w:pPr>
      <w:r>
        <w:t>Kalendar ko'rinishi — vazifalar oy kalendarida, muddatlari bo'yicha</w:t>
      </w:r>
    </w:p>
    <w:p>
      <w:pPr>
        <w:pStyle w:val="ListBullet"/>
      </w:pPr>
      <w:r>
        <w:t>Jadval (ro'yxat) ko'rinishi — filtrlash va saralash bilan</w:t>
      </w:r>
    </w:p>
    <w:p>
      <w:pPr>
        <w:pStyle w:val="Heading2"/>
      </w:pPr>
      <w:r>
        <w:t>Vazifa imkoniyatlari</w:t>
      </w:r>
    </w:p>
    <w:p>
      <w:pPr>
        <w:pStyle w:val="ListBullet"/>
      </w:pPr>
      <w:r>
        <w:t>Mas'ul shaxs, muddat (deadline), prioritet (Past, O'rta, Yuqori, Kritik)</w:t>
      </w:r>
    </w:p>
    <w:p>
      <w:pPr>
        <w:pStyle w:val="ListBullet"/>
      </w:pPr>
      <w:r>
        <w:t>Loyiha va bo'limga bog'lash</w:t>
      </w:r>
    </w:p>
    <w:p>
      <w:pPr>
        <w:pStyle w:val="ListBullet"/>
      </w:pPr>
      <w:r>
        <w:t>Izohlar (muhokama) va fayl biriktirish</w:t>
      </w:r>
    </w:p>
    <w:p>
      <w:pPr>
        <w:pStyle w:val="ListBullet"/>
      </w:pPr>
      <w:r>
        <w:t>Muddati o'tgan vazifalarni avtomatik aniqlash</w:t>
      </w:r>
    </w:p>
    <w:p>
      <w:pPr>
        <w:pStyle w:val="ListBullet"/>
      </w:pPr>
      <w:r>
        <w:t>Loyiha va mas'ul bo'yicha filtrlash</w:t>
      </w:r>
    </w:p>
    <w:p>
      <w:pPr>
        <w:pStyle w:val="Heading1"/>
      </w:pPr>
      <w:r>
        <w:t>6. Hujjatlar aylanmasi (Documentooborot)</w:t>
      </w:r>
    </w:p>
    <w:p>
      <w:pPr>
        <w:pStyle w:val="ListBullet"/>
      </w:pPr>
      <w:r>
        <w:t>Hujjat yuklash — loyiha, sub-obyekt va bo'limga bog'lab</w:t>
      </w:r>
    </w:p>
    <w:p>
      <w:pPr>
        <w:pStyle w:val="ListBullet"/>
      </w:pPr>
      <w:r>
        <w:t>Versiyalar nazorati — bir hujjatning barcha tahrirlari saqlanadi</w:t>
      </w:r>
    </w:p>
    <w:p>
      <w:pPr>
        <w:pStyle w:val="ListBullet"/>
      </w:pPr>
      <w:r>
        <w:t>Hujjatni yuklab olish va o'chirish (huquqlarga qarab)</w:t>
      </w:r>
    </w:p>
    <w:p>
      <w:pPr>
        <w:pStyle w:val="ListBullet"/>
      </w:pPr>
      <w:r>
        <w:t>Qidiruv va filtrlash — nom, loyiha, tur bo'yicha</w:t>
      </w:r>
    </w:p>
    <w:p>
      <w:pPr>
        <w:pStyle w:val="ListBullet"/>
      </w:pPr>
      <w:r>
        <w:t>Audit jurnali — hujjat ustidagi barcha amallar tarixi (kim, nima, qachon)</w:t>
      </w:r>
    </w:p>
    <w:p>
      <w:pPr>
        <w:pStyle w:val="Heading2"/>
      </w:pPr>
      <w:r>
        <w:t>Tasdiqlash tizimi (Approvals)</w:t>
      </w:r>
    </w:p>
    <w:p>
      <w:pPr>
        <w:pStyle w:val="ListBullet"/>
      </w:pPr>
      <w:r>
        <w:t>Ko'p bosqichli tasdiqlash — hujjat ketma-ket mas'ullarga yo'naltiriladi</w:t>
      </w:r>
    </w:p>
    <w:p>
      <w:pPr>
        <w:pStyle w:val="ListBullet"/>
      </w:pPr>
      <w:r>
        <w:t>Har bosqichda tasdiqlash yoki rad etish (izoh bilan)</w:t>
      </w:r>
    </w:p>
    <w:p>
      <w:pPr>
        <w:pStyle w:val="ListBullet"/>
      </w:pPr>
      <w:r>
        <w:t>Tasdiqlash kutayotgan hujjatlar alohida sahifada</w:t>
      </w:r>
    </w:p>
    <w:p>
      <w:pPr>
        <w:pStyle w:val="ListBullet"/>
      </w:pPr>
      <w:r>
        <w:t>Holat o'zgarishida mas'ullarga avtomatik bildirishnoma</w:t>
      </w:r>
    </w:p>
    <w:p>
      <w:pPr>
        <w:pStyle w:val="Heading2"/>
      </w:pPr>
      <w:r>
        <w:t>Hujjat shablonlari</w:t>
      </w:r>
    </w:p>
    <w:p>
      <w:pPr>
        <w:pStyle w:val="ListBullet"/>
      </w:pPr>
      <w:r>
        <w:t>Tayyor shablonlar yaratish (masalan, dalolatnoma, xat, buyruq)</w:t>
      </w:r>
    </w:p>
    <w:p>
      <w:pPr>
        <w:pStyle w:val="ListBullet"/>
      </w:pPr>
      <w:r>
        <w:t>Shablon asosida hujjatni avtomatik generatsiya qilish — ma'lumotlarni formaga kiritish orqali</w:t>
      </w:r>
    </w:p>
    <w:p>
      <w:pPr>
        <w:pStyle w:val="Heading1"/>
      </w:pPr>
      <w:r>
        <w:t>7. Moliyaviy blok</w:t>
      </w:r>
    </w:p>
    <w:p>
      <w:pPr>
        <w:pStyle w:val="ListBullet"/>
      </w:pPr>
      <w:r>
        <w:t>Moliyaviy yozuvlar: kirim, chiqim, avans — loyihaga bog'langan holda</w:t>
      </w:r>
    </w:p>
    <w:p>
      <w:pPr>
        <w:pStyle w:val="ListBullet"/>
      </w:pPr>
      <w:r>
        <w:t>Shartnomalar hisobi — summa, muddat, holat</w:t>
      </w:r>
    </w:p>
    <w:p>
      <w:pPr>
        <w:pStyle w:val="ListBullet"/>
      </w:pPr>
      <w:r>
        <w:t>Xodimlar bilan shartnomalar (ish haqi, to'lovlar)</w:t>
      </w:r>
    </w:p>
    <w:p>
      <w:pPr>
        <w:pStyle w:val="ListBullet"/>
      </w:pPr>
      <w:r>
        <w:t>To'lovlar holati: kutilmoqda, to'langan, muddati o'tgan</w:t>
      </w:r>
    </w:p>
    <w:p>
      <w:pPr>
        <w:pStyle w:val="ListBullet"/>
      </w:pPr>
      <w:r>
        <w:t>Loyiha bo'yicha byudjet va to'lovlar solishtiruvi</w:t>
      </w:r>
    </w:p>
    <w:p>
      <w:pPr>
        <w:pStyle w:val="ListBullet"/>
      </w:pPr>
      <w:r>
        <w:t>Moliyaviy statistika va diagrammalar</w:t>
      </w:r>
    </w:p>
    <w:p>
      <w:pPr>
        <w:pStyle w:val="Heading1"/>
      </w:pPr>
      <w:r>
        <w:t>8. So'rovlar moduli (Requests)</w:t>
      </w:r>
    </w:p>
    <w:p>
      <w:pPr>
        <w:pStyle w:val="ListBullet"/>
      </w:pPr>
      <w:r>
        <w:t>Ichki so'rovlar yaratish (ta'mirlash, ta'minot, ruxsat va h.k.)</w:t>
      </w:r>
    </w:p>
    <w:p>
      <w:pPr>
        <w:pStyle w:val="ListBullet"/>
      </w:pPr>
      <w:r>
        <w:t>So'rovga izohlar yozish — muhokama tarzida</w:t>
      </w:r>
    </w:p>
    <w:p>
      <w:pPr>
        <w:pStyle w:val="ListBullet"/>
      </w:pPr>
      <w:r>
        <w:t>Holatlar bo'yicha kuzatish va filtrlash</w:t>
      </w:r>
    </w:p>
    <w:p>
      <w:pPr>
        <w:pStyle w:val="Heading1"/>
      </w:pPr>
      <w:r>
        <w:t>9. Tashkiliy struktura</w:t>
      </w:r>
    </w:p>
    <w:p>
      <w:pPr>
        <w:pStyle w:val="ListBullet"/>
      </w:pPr>
      <w:r>
        <w:t>Bo'limlar (departamentlar) daraxti</w:t>
      </w:r>
    </w:p>
    <w:p>
      <w:pPr>
        <w:pStyle w:val="ListBullet"/>
      </w:pPr>
      <w:r>
        <w:t>Bo'lim a'zolari va rahbarlari</w:t>
      </w:r>
    </w:p>
    <w:p>
      <w:pPr>
        <w:pStyle w:val="ListBullet"/>
      </w:pPr>
      <w:r>
        <w:t>Hisobot berish munosabatlari (kim kimga bo'ysunadi)</w:t>
      </w:r>
    </w:p>
    <w:p>
      <w:pPr>
        <w:pStyle w:val="Heading1"/>
      </w:pPr>
      <w:r>
        <w:t>10. Bildirishnomalar tizimi</w:t>
      </w:r>
    </w:p>
    <w:p>
      <w:r>
        <w:t>Har bir muhim hodisa haqida foydalanuvchi uch kanal orqali xabardor qilinadi:</w:t>
      </w:r>
    </w:p>
    <w:p>
      <w:pPr>
        <w:pStyle w:val="ListBullet"/>
      </w:pPr>
      <w:r>
        <w:t>Sayt ichida — yuqoridagi qo'ng'iroqcha (real vaqtda yangilanadi)</w:t>
      </w:r>
    </w:p>
    <w:p>
      <w:pPr>
        <w:pStyle w:val="ListBullet"/>
      </w:pPr>
      <w:r>
        <w:t>Email orqali</w:t>
      </w:r>
    </w:p>
    <w:p>
      <w:pPr>
        <w:pStyle w:val="ListBullet"/>
      </w:pPr>
      <w:r>
        <w:t>Telegram orqali (hisob botga ulangan bo'lsa)</w:t>
      </w:r>
    </w:p>
    <w:p>
      <w:r>
        <w:t>Bildirishnoma turlari: vazifa, muddat, tasdiqlash, izoh, moliya, hujjat, tizim.</w:t>
      </w:r>
    </w:p>
    <w:p>
      <w:r>
        <w:t>Profil sahifasida har bir foydalanuvchi qaysi turdagi bildirishnomalarni olishni zamonaviy switch tugmalar orqali o'zi sozlaydi.</w:t>
      </w:r>
    </w:p>
    <w:p>
      <w:pPr>
        <w:pStyle w:val="Heading1"/>
      </w:pPr>
      <w:r>
        <w:t>11. Telegram bot integratsiyasi</w:t>
      </w:r>
    </w:p>
    <w:p>
      <w:pPr>
        <w:pStyle w:val="ListBullet"/>
      </w:pPr>
      <w:r>
        <w:t>Profildagi bitta tugma orqali hisobni botga ulash — bot foydalanuvchining saytdagi rolini avtomatik aniqlaydi</w:t>
      </w:r>
    </w:p>
    <w:p>
      <w:pPr>
        <w:pStyle w:val="ListBullet"/>
      </w:pPr>
      <w:r>
        <w:t>Bot buyruqlari: /start, /link, /unlink, /whoami, /miniapp, /help</w:t>
      </w:r>
    </w:p>
    <w:p>
      <w:pPr>
        <w:pStyle w:val="ListBullet"/>
      </w:pPr>
      <w:r>
        <w:t>Platforma bildirishnomalari (jumladan, AI hisobotlari) Telegram'ga keladi</w:t>
      </w:r>
    </w:p>
    <w:p>
      <w:pPr>
        <w:pStyle w:val="ListBullet"/>
      </w:pPr>
      <w:r>
        <w:t>Botga kelgan barcha xabar va buyruqlar jurnalga yoziladi — kelajakdagi Telegram AI tahlili uchun asos</w:t>
      </w:r>
    </w:p>
    <w:p>
      <w:pPr>
        <w:pStyle w:val="Heading1"/>
      </w:pPr>
      <w:r>
        <w:t>12. Sun'iy intellekt (AI) imkoniyatlari</w:t>
      </w:r>
    </w:p>
    <w:p>
      <w:pPr>
        <w:pStyle w:val="Heading2"/>
      </w:pPr>
      <w:r>
        <w:t>Muddat nazorati AI-agenti</w:t>
      </w:r>
    </w:p>
    <w:p>
      <w:pPr>
        <w:pStyle w:val="ListBullet"/>
      </w:pPr>
      <w:r>
        <w:t>Har kuni soat 8:00 da avtomatik ishga tushadi</w:t>
      </w:r>
    </w:p>
    <w:p>
      <w:pPr>
        <w:pStyle w:val="ListBullet"/>
      </w:pPr>
      <w:r>
        <w:t>Muddati o'tgan va 3 kun ichida muddati keladigan vazifalarni tahlil qiladi</w:t>
      </w:r>
    </w:p>
    <w:p>
      <w:pPr>
        <w:pStyle w:val="ListBullet"/>
      </w:pPr>
      <w:r>
        <w:t>Rahbariyat uchun qisqa, amaliy o'zbekcha hisobot tuzadi: eng kritik vazifalar, mas'ullar, kechikish muddati va aniq tavsiyalar</w:t>
      </w:r>
    </w:p>
    <w:p>
      <w:pPr>
        <w:pStyle w:val="ListBullet"/>
      </w:pPr>
      <w:r>
        <w:t>Hisobot sayt, email va Telegram orqali admin va rahbarlarga yetkaziladi</w:t>
      </w:r>
    </w:p>
    <w:p>
      <w:pPr>
        <w:pStyle w:val="Heading2"/>
      </w:pPr>
      <w:r>
        <w:t>Texnik tuzilma</w:t>
      </w:r>
    </w:p>
    <w:p>
      <w:pPr>
        <w:pStyle w:val="ListBullet"/>
      </w:pPr>
      <w:r>
        <w:t>Ikki AI provayder qo'llab-quvvatlanadi: Google Gemini va Anthropic Claude — kalitga qarab avtomatik tanlanadi</w:t>
      </w:r>
    </w:p>
    <w:p>
      <w:pPr>
        <w:pStyle w:val="ListBullet"/>
      </w:pPr>
      <w:r>
        <w:t>AI audit jurnali — har bir AI chaqiruvi (so'rov, javob, davomiylik, holat) bazada saqlanadi va admin panelda ko'rinadi</w:t>
      </w:r>
    </w:p>
    <w:p>
      <w:pPr>
        <w:pStyle w:val="ListBullet"/>
      </w:pPr>
      <w:r>
        <w:t>Agentni qo'lda ham ishga tushirish mumkin (sinov rejimi bilan)</w:t>
      </w:r>
    </w:p>
    <w:p>
      <w:r>
        <w:t>Kelgusi bosqichlarda (loyiha rejasiga muvofiq): AI chat-panel, Telegram orqali AI bilan muloqot, moliya/hujjat/analitika agentlari, AI xotira tizimi.</w:t>
      </w:r>
    </w:p>
    <w:p>
      <w:pPr>
        <w:pStyle w:val="Heading1"/>
      </w:pPr>
      <w:r>
        <w:t>13. Hisobotlar va eksport</w:t>
      </w:r>
    </w:p>
    <w:p>
      <w:pPr>
        <w:pStyle w:val="ListBullet"/>
      </w:pPr>
      <w:r>
        <w:t>Hisobotlar sahifasi — kompaniya bo'yicha jamlangan analitika va diagrammalar</w:t>
      </w:r>
    </w:p>
    <w:p>
      <w:pPr>
        <w:pStyle w:val="ListBullet"/>
      </w:pPr>
      <w:r>
        <w:t>Excel (XLSX) eksport: loyihalar, vazifalar va moliya yozuvlari</w:t>
      </w:r>
    </w:p>
    <w:p>
      <w:pPr>
        <w:pStyle w:val="ListBullet"/>
      </w:pPr>
      <w:r>
        <w:t>Word hujjatlar generatsiyasi — shablonlar asosida</w:t>
      </w:r>
    </w:p>
    <w:p>
      <w:pPr>
        <w:pStyle w:val="Heading1"/>
      </w:pPr>
      <w:r>
        <w:t>14. Interfeys va qulaylik</w:t>
      </w:r>
    </w:p>
    <w:p>
      <w:pPr>
        <w:pStyle w:val="ListBullet"/>
      </w:pPr>
      <w:r>
        <w:t>Uch til: o'zbek, rus, ingliz — bir tugma bilan almashtiriladi</w:t>
      </w:r>
    </w:p>
    <w:p>
      <w:pPr>
        <w:pStyle w:val="ListBullet"/>
      </w:pPr>
      <w:r>
        <w:t>Qorong'i (dark) va yorug' mavzu</w:t>
      </w:r>
    </w:p>
    <w:p>
      <w:pPr>
        <w:pStyle w:val="ListBullet"/>
      </w:pPr>
      <w:r>
        <w:t>To'liq moslashuvchan (responsive) dizayn — telefonda yon menyu hamburger tugma orqali ochiladi</w:t>
      </w:r>
    </w:p>
    <w:p>
      <w:pPr>
        <w:pStyle w:val="ListBullet"/>
      </w:pPr>
      <w:r>
        <w:t>Zamonaviy komponentlar: kartalar, progress barlar, switch tugmalar, kanban doskasi, diagrammalar</w:t>
      </w:r>
    </w:p>
    <w:p>
      <w:pPr>
        <w:pStyle w:val="Heading1"/>
      </w:pPr>
      <w:r>
        <w:t>15. Texnik ma'lumotlar</w:t>
      </w:r>
    </w:p>
    <w:p>
      <w:pPr>
        <w:pStyle w:val="ListBullet"/>
      </w:pPr>
      <w:r>
        <w:t>Backend: Python / Django 6</w:t>
      </w:r>
    </w:p>
    <w:p>
      <w:pPr>
        <w:pStyle w:val="ListBullet"/>
      </w:pPr>
      <w:r>
        <w:t>Ma'lumotlar bazasi: SQLite (dev) / PostgreSQL (prod)</w:t>
      </w:r>
    </w:p>
    <w:p>
      <w:pPr>
        <w:pStyle w:val="ListBullet"/>
      </w:pPr>
      <w:r>
        <w:t>Fon vazifalari: Celery + Celery Beat (rejalashtirilgan vazifalar)</w:t>
      </w:r>
    </w:p>
    <w:p>
      <w:pPr>
        <w:pStyle w:val="ListBullet"/>
      </w:pPr>
      <w:r>
        <w:t>AI: Google Gemini / Anthropic Claude API</w:t>
      </w:r>
    </w:p>
    <w:p>
      <w:pPr>
        <w:pStyle w:val="ListBullet"/>
      </w:pPr>
      <w:r>
        <w:t>Telegram: python-telegram-bot (long polling)</w:t>
      </w:r>
    </w:p>
    <w:p>
      <w:pPr>
        <w:pStyle w:val="ListBullet"/>
      </w:pPr>
      <w:r>
        <w:t>Frontend: Django templates + Tailwind CSS (prekompilyatsiya qilingan)</w:t>
      </w:r>
    </w:p>
    <w:p>
      <w:pPr>
        <w:pStyle w:val="ListBullet"/>
      </w:pPr>
      <w:r>
        <w:t>Konteynerlash: Docker (Dockerfile mavjud)</w:t>
      </w:r>
    </w:p>
    <w:p>
      <w:pPr>
        <w:pStyle w:val="ListBullet"/>
      </w:pPr>
      <w:r>
        <w:t>Admin panel: Django Admin — barcha ma'lumotlarni past darajada boshqarish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